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My Project, Explained Simply</w:t>
      </w:r>
    </w:p>
    <w:p>
      <w:pPr>
        <w:jc w:val="center"/>
      </w:pPr>
      <w:r>
        <w:rPr>
          <w:i/>
          <w:sz w:val="24"/>
        </w:rPr>
        <w:t>A plain-language walkthrough of the login attack detection system, for my own understanding</w:t>
      </w:r>
    </w:p>
    <w:p/>
    <w:p>
      <w:pPr>
        <w:pStyle w:val="Heading1"/>
      </w:pPr>
      <w:r>
        <w:t>What this project actually does</w:t>
      </w:r>
    </w:p>
    <w:p>
      <w:r>
        <w:t>In one sentence: every time someone tries to log in, the system quietly watches how they're logging in (not just whether the password is right), and uses two machine learning models to guess whether this login looks like a normal person or like some kind of attack.</w:t>
      </w:r>
    </w:p>
    <w:p>
      <w:r>
        <w:t>Think of it like a bank noticing you usually withdraw money in your home city, and getting suspicious if suddenly there's a withdrawal from another country five minutes after your last one. That's the whole idea — 'risk-based authentication'. The password check stays exactly the same as always; this system just sits alongside it and raises a flag when a login looks weird.</w:t>
      </w:r>
    </w:p>
    <w:p>
      <w:r>
        <w:t>The three pieces I actually built:</w:t>
      </w:r>
    </w:p>
    <w:p>
      <w:pPr>
        <w:pStyle w:val="ListBullet"/>
      </w:pPr>
      <w:r>
        <w:t>A login page (login.py) — the thing a user actually types their username/password into.</w:t>
      </w:r>
    </w:p>
    <w:p>
      <w:pPr>
        <w:pStyle w:val="ListBullet"/>
      </w:pPr>
      <w:r>
        <w:t>A detection brain (app.py) — a separate service that receives info about every login attempt, figures out patterns, and predicts what kind of attack (if any) it looks like.</w:t>
      </w:r>
    </w:p>
    <w:p>
      <w:pPr>
        <w:pStyle w:val="ListBullet"/>
      </w:pPr>
      <w:r>
        <w:t>A dashboard (dashboard.py) — a webpage that shows me (the analyst) a live list of logins and which ones got flagged.</w:t>
      </w:r>
    </w:p>
    <w:p>
      <w:r>
        <w:t>These three run as separate small web servers that talk to each other over HTTP, which is normal for this kind of system — it means the login page never has to know anything about machine learning, it just asks the detection service 'hey, is this suspicious?' and moves on.</w:t>
      </w:r>
    </w:p>
    <w:p>
      <w:pPr>
        <w:pStyle w:val="Heading1"/>
      </w:pPr>
      <w:r>
        <w:t>Why does this matter / what attacks am I detecting?</w:t>
      </w:r>
    </w:p>
    <w:p>
      <w:r>
        <w:t>There are 4 attack patterns the system tries to recognise, plus 'normal':</w:t>
      </w:r>
    </w:p>
    <w:p>
      <w:pPr>
        <w:pStyle w:val="ListBullet"/>
      </w:pPr>
      <w:r>
        <w:t>Brute force — someone hammering ONE account with lots of password guesses very fast.</w:t>
      </w:r>
    </w:p>
    <w:p>
      <w:pPr>
        <w:pStyle w:val="ListBullet"/>
      </w:pPr>
      <w:r>
        <w:t>Dictionary attack — same idea as brute force but slower and spread out, trying to avoid lockouts/detection by not going too fast.</w:t>
      </w:r>
    </w:p>
    <w:p>
      <w:pPr>
        <w:pStyle w:val="ListBullet"/>
      </w:pPr>
      <w:r>
        <w:t>Credential stuffing — someone has a big leaked list of username+password pairs (from some other breach) and is trying them all against MANY different accounts, usually from one IP address.</w:t>
      </w:r>
    </w:p>
    <w:p>
      <w:pPr>
        <w:pStyle w:val="ListBullet"/>
      </w:pPr>
      <w:r>
        <w:t>Account takeover — someone actually succeeds in logging into an account, but the login looks nothing like how that person normally logs in (different country, different device, out of nowhere after a long gap) — meaning it's probably not really them, even though the password was correct.</w:t>
      </w:r>
    </w:p>
    <w:p>
      <w:r>
        <w:t>The reason these are 4 separate categories and not just 'suspicious/not suspicious' is that each one leaves a different fingerprint in the data — how many failures, from how many accounts, how fast, and whether it eventually succeeds. That's exactly what the features I built try to capture.</w:t>
      </w:r>
    </w:p>
    <w:p>
      <w:pPr>
        <w:pStyle w:val="Heading1"/>
      </w:pPr>
      <w:r>
        <w:t>Where the data came from</w:t>
      </w:r>
    </w:p>
    <w:p>
      <w:r>
        <w:t>I used a big public dataset of real login events (about 31 million rows) that already had information like IP address, country, browser, device, and whether the login succeeded — plus, importantly, ground-truth flags for whether an IP was a known attacker and whether an event was a confirmed account takeover.</w:t>
      </w:r>
    </w:p>
    <w:p>
      <w:r>
        <w:t>31 million rows is way too much to just throw at a laptop, and almost all of it is normal, boring logins — attacks are a tiny minority. So the first thing I did was write a sampler (scripts/sample_balanced_v3.py) that reads through the whole file and pulls out a smaller, balanced set of about 16,000 rows: some normal logins, some rows near known attack IPs, and every single real account-takeover event I could find (since those are so rare I didn't want to risk losing any by random sampling).</w:t>
      </w:r>
    </w:p>
    <w:p>
      <w:r>
        <w:t>I actually had a bug in an earlier version of this sampler — account-takeover rows were sharing a 'budget' with regular attack rows, so if that budget filled up first, real account-takeovers could get silently thrown away. I fixed that by giving account-takeover events their own separate, unlimited bucket.</w:t>
      </w:r>
    </w:p>
    <w:p>
      <w:pPr>
        <w:pStyle w:val="Heading1"/>
      </w:pPr>
      <w:r>
        <w:t>Cleaning and preparing the data</w:t>
      </w:r>
    </w:p>
    <w:p>
      <w:r>
        <w:t>Real-world data is messy. scripts/clean_data.py handles the boring-but-necessary stuff: fixing column names, filling in missing values, making sure timestamps and true/false columns are the right data type, removing duplicate rows, and capping weird outlier values (like negative network latency, which can't be real).</w:t>
      </w:r>
    </w:p>
    <w:p>
      <w:pPr>
        <w:pStyle w:val="Heading1"/>
      </w:pPr>
      <w:r>
        <w:t>Turning raw logins into something a model can learn from (features)</w:t>
      </w:r>
    </w:p>
    <w:p>
      <w:r>
        <w:t>A machine learning model can't just read 'user logged in from Russia at 3am' — it needs numbers. So for every single login, I calculate 11 numbers that describe the situation around that login. This is the part of the project I'm proudest of, because these numbers are basically what a real security analyst would look at.</w:t>
      </w:r>
    </w:p>
    <w:p>
      <w:r>
        <w:t>Here they are, explained like I'd explain them to a friend:</w:t>
      </w:r>
    </w:p>
    <w:p>
      <w:pPr>
        <w:pStyle w:val="ListBullet"/>
      </w:pPr>
      <w:r>
        <w:t>time_of_day — what hour it happened (0-23). Attacks often cluster at odd hours.</w:t>
      </w:r>
    </w:p>
    <w:p>
      <w:pPr>
        <w:pStyle w:val="ListBullet"/>
      </w:pPr>
      <w:r>
        <w:t>ip_reputation_score — has this IP address been trouble before? (based on history)</w:t>
      </w:r>
    </w:p>
    <w:p>
      <w:pPr>
        <w:pStyle w:val="ListBullet"/>
      </w:pPr>
      <w:r>
        <w:t>geo_anomaly_flag — is this a different country than where this user usually logs in from?</w:t>
      </w:r>
    </w:p>
    <w:p>
      <w:pPr>
        <w:pStyle w:val="ListBullet"/>
      </w:pPr>
      <w:r>
        <w:t>fail_count_1min — how many failed logins came from this IP in the last minute?</w:t>
      </w:r>
    </w:p>
    <w:p>
      <w:pPr>
        <w:pStyle w:val="ListBullet"/>
      </w:pPr>
      <w:r>
        <w:t>fail_count_5min — same but over 5 minutes.</w:t>
      </w:r>
    </w:p>
    <w:p>
      <w:pPr>
        <w:pStyle w:val="ListBullet"/>
      </w:pPr>
      <w:r>
        <w:t>unique_usernames_5min — how many DIFFERENT accounts has this IP tried in the last 5 minutes? (this is the key signal for credential stuffing — one attacker, many victims)</w:t>
      </w:r>
    </w:p>
    <w:p>
      <w:pPr>
        <w:pStyle w:val="ListBullet"/>
      </w:pPr>
      <w:r>
        <w:t>rolling_fail_velocity — basically 'how many failures per minute on average' over a longer 10-minute window, a smoothed-out version of the fail counts.</w:t>
      </w:r>
    </w:p>
    <w:p>
      <w:pPr>
        <w:pStyle w:val="ListBullet"/>
      </w:pPr>
      <w:r>
        <w:t>login_success_rate_1min — out of all attempts from this IP in the last minute, what fraction succeeded? A real user is almost always near 100%; an attacker guessing passwords is near 0%.</w:t>
      </w:r>
    </w:p>
    <w:p>
      <w:pPr>
        <w:pStyle w:val="ListBullet"/>
      </w:pPr>
      <w:r>
        <w:t>time_since_last_login — how long since this exact user last logged in at all? A huge gap combined with other red flags is suspicious.</w:t>
      </w:r>
    </w:p>
    <w:p>
      <w:pPr>
        <w:pStyle w:val="ListBullet"/>
      </w:pPr>
      <w:r>
        <w:t>fail_to_success_ratio_5min — failures compared to successes in the last 5 minutes, another way of expressing 'how much guessing is happening here'.</w:t>
      </w:r>
    </w:p>
    <w:p>
      <w:pPr>
        <w:pStyle w:val="ListBullet"/>
      </w:pPr>
      <w:r>
        <w:t>is_new_device — has this user ever used this browser+OS combination before? A brand new device is not automatically bad, but it's one more piece of evidence.</w:t>
      </w:r>
    </w:p>
    <w:p>
      <w:r>
        <w:t>One detail I had to get right: the SAME calculations happen twice — once offline while training the models (scripts/feature_engineering.py), and once live in app.py while the system is actually running. If those two didn't match exactly, the model would be learning from one kind of data but seeing different data once deployed, which would quietly break everything. So I made sure the logic (window sizes, how a 'device fingerprint' is built, etc.) is identical in both places.</w:t>
      </w:r>
    </w:p>
    <w:p>
      <w:r>
        <w:t>Small technical note: device fingerprint = device type + browser name + OS name, but I strip off version numbers (so 'Chrome 120.0.6099' just becomes 'Chrome'), because browsers auto-update so often that keeping the exact version would make almost every login look like a 'new device' for no real reason.</w:t>
      </w:r>
    </w:p>
    <w:p>
      <w:pPr>
        <w:pStyle w:val="Heading1"/>
      </w:pPr>
      <w:r>
        <w:t>How I decided what counts as which attack (labelling)</w:t>
      </w:r>
    </w:p>
    <w:p>
      <w:r>
        <w:t>The dataset doesn't come pre-labelled with 'this is a brute force attack, this is credential stuffing'. It only tells me if an IP is a known attacker or if an event is a confirmed takeover. So I wrote my own rules (in scripts/label_and_split_v2.py) to turn the 11 numbers above into one of the 5 categories. It checks each login against these rules in order, and whichever matches first wins:</w:t>
      </w:r>
    </w:p>
    <w:p>
      <w:pPr>
        <w:pStyle w:val="ListBullet"/>
      </w:pPr>
      <w:r>
        <w:t>Account takeover — if the takeover flag is set, OR if: different country + hasn't logged in for over 24 hours + new device + but the login actually succeeded.</w:t>
      </w:r>
    </w:p>
    <w:p>
      <w:pPr>
        <w:pStyle w:val="ListBullet"/>
      </w:pPr>
      <w:r>
        <w:t>Credential stuffing — 6 or more different accounts tried from this IP in 5 minutes, with at least 4 failures.</w:t>
      </w:r>
    </w:p>
    <w:p>
      <w:pPr>
        <w:pStyle w:val="ListBullet"/>
      </w:pPr>
      <w:r>
        <w:t>Brute force — 3+ failures in a single minute against a small number of accounts (fast and focused).</w:t>
      </w:r>
    </w:p>
    <w:p>
      <w:pPr>
        <w:pStyle w:val="ListBullet"/>
      </w:pPr>
      <w:r>
        <w:t>Dictionary attack — failures build up over 5 minutes (3+) but never spike past 2 in any single minute, against a slightly wider set of accounts (slow and spread out, trying to fly under the radar).</w:t>
      </w:r>
    </w:p>
    <w:p>
      <w:pPr>
        <w:pStyle w:val="ListBullet"/>
      </w:pPr>
      <w:r>
        <w:t>Normal — anything that doesn't match the above.</w:t>
      </w:r>
    </w:p>
    <w:p>
      <w:r>
        <w:t>I picked these exact numbers (3 fails, 5 minutes, 24 hours, etc.) by actually looking at the real distribution of the data first, not by guessing — the script prints out percentiles so I could see what counted as 'unusual' for this specific dataset before choosing thresholds.</w:t>
      </w:r>
    </w:p>
    <w:p>
      <w:r>
        <w:t>One subtlety I had to think through: my 'no previous login' cases get a placeholder number (999999 seconds) for time_since_last_login. If I hadn't excluded that placeholder from the account-takeover rule, then literally everyone's very FIRST login ever would have automatically looked like a takeover, since 999999 is obviously 'more than 24 hours'. I had to explicitly guard against that.</w:t>
      </w:r>
    </w:p>
    <w:p>
      <w:pPr>
        <w:pStyle w:val="Heading1"/>
      </w:pPr>
      <w:r>
        <w:t>The two models I trained, and why two</w:t>
      </w:r>
    </w:p>
    <w:p>
      <w:pPr>
        <w:pStyle w:val="Heading2"/>
      </w:pPr>
      <w:r>
        <w:t>1) Random Forest — 'name the attack'</w:t>
      </w:r>
    </w:p>
    <w:p>
      <w:r>
        <w:t>This is a supervised model — I show it thousands of examples where I already know the answer (normal / brute force / dictionary / credential stuffing / account takeover), and it learns the pattern well enough to guess the label for a brand-new login it's never seen. This is the model actually running live and answering the /predict requests.</w:t>
      </w:r>
    </w:p>
    <w:p>
      <w:r>
        <w:t>One issue: my dataset has WAY more normal logins than attack examples, especially account takeover (super rare). If I trained on that as-is, the model could just always guess 'normal' and still be right 90%+ of the time — which is useless. To fix this I used a technique called SMOTE, which generates extra synthetic examples of the rare classes (based on real examples' nearest neighbours) so the model actually has enough to learn from. I only ever apply this to the training data, never to the data I use to test how good the model is — otherwise I'd be testing on 'fake' data and fooling myself about how good it really is.</w:t>
      </w:r>
    </w:p>
    <w:p>
      <w:r>
        <w:t>How well did it do? (on data it had never seen before)</w:t>
      </w:r>
    </w:p>
    <w:p>
      <w:pPr>
        <w:pStyle w:val="ListBullet"/>
      </w:pPr>
      <w:r>
        <w:t>Brute force, credential stuffing, dictionary attack — essentially perfect (99-100% accuracy on each). Makes sense, because these are defined by fairly hard number thresholds, and that's exactly what a tree-based model is good at learning.</w:t>
      </w:r>
    </w:p>
    <w:p>
      <w:pPr>
        <w:pStyle w:val="ListBullet"/>
      </w:pPr>
      <w:r>
        <w:t>Account takeover — this is the weak point. Out of everything it flagged as account takeover, only about 8% actually were (lots of false alarms), though it did catch about 38% of the real ones. This is the class with by far the fewest real examples (only 21 in my test set), and the definition of 'takeover' genuinely overlaps with completely innocent situations, like someone just travelling or buying a new laptop. I'm not hiding this — it's the honest weak spot of the project and I understand exactly why it happens.</w:t>
      </w:r>
    </w:p>
    <w:p>
      <w:pPr>
        <w:pStyle w:val="Heading2"/>
      </w:pPr>
      <w:r>
        <w:t>2) Isolation Forest — 'notice when something's just... off'</w:t>
      </w:r>
    </w:p>
    <w:p>
      <w:r>
        <w:t>This one is unsupervised — I never tell it what an attack looks like. Instead I only show it NORMAL logins and let it learn what 'normal' looks like. Then, for a new login, it basically asks 'does this fit the pattern of everything normal I've seen, or does it stick out?' Anything that sticks out gets flagged as an anomaly, without me ever having to define exactly what kind of attack it is.</w:t>
      </w:r>
    </w:p>
    <w:p>
      <w:r>
        <w:t>The point of having this SECOND model is that my hand-written rules above (the ones used to label attacks for Random Forest) might be wrong or incomplete — real attackers evolve and might not fit my exact thresholds. Isolation Forest doesn't depend on those rules at all, so it's a backup net that can catch weird stuff Random Forest was never taught to recognise.</w:t>
      </w:r>
    </w:p>
    <w:p>
      <w:r>
        <w:t>Results: it correctly identifies about 97% of real anomalies (very few real attacks slip through unnoticed), at the cost of roughly 1 in 6 flagged anomalies being a false alarm. For a system whose job is to raise a flag for a human to look at (not to auto-block anyone), that trade-off is the right one — missing a real attack is worse than one extra false alarm to review.</w:t>
      </w:r>
    </w:p>
    <w:p>
      <w:r>
        <w:t>Honest note to myself: right now only Random Forest is actually wired into the live system (app.py). Isolation Forest is fully trained and tested, just not yet plugged into the live /predict endpoint as a second opinion — that would be a natural next step.</w:t>
      </w:r>
    </w:p>
    <w:p>
      <w:pPr>
        <w:pStyle w:val="Heading1"/>
      </w:pPr>
      <w:r>
        <w:t>How the live system actually works, step by step</w:t>
      </w:r>
    </w:p>
    <w:p>
      <w:r>
        <w:t>Here's exactly what happens the moment someone clicks 'Log in':</w:t>
      </w:r>
    </w:p>
    <w:p>
      <w:pPr>
        <w:pStyle w:val="ListBullet"/>
      </w:pPr>
      <w:r>
        <w:t>1. The login page (login.py) checks the username/password against a small demo database (data/users.db) — this is a simple prototype, so it's a plain equality check, not properly hashed passwords. I kept this simple on purpose since the whole point of the project is the detection layer, not password security.</w:t>
      </w:r>
    </w:p>
    <w:p>
      <w:pPr>
        <w:pStyle w:val="ListBullet"/>
      </w:pPr>
      <w:r>
        <w:t>2. Regardless of whether the login was right or wrong, login.py gathers context: what IP address is this, what country does that IP look like it's in, what browser/device are they using.</w:t>
      </w:r>
    </w:p>
    <w:p>
      <w:pPr>
        <w:pStyle w:val="ListBullet"/>
      </w:pPr>
      <w:r>
        <w:t>3. login.py sends all of that (plus whether the login succeeded) to the detection service (app.py) over the network, as a background call.</w:t>
      </w:r>
    </w:p>
    <w:p>
      <w:pPr>
        <w:pStyle w:val="ListBullet"/>
      </w:pPr>
      <w:r>
        <w:t>4. app.py looks up this IP and this user's history (which it's been quietly keeping in memory this whole time), calculates the 11 numbers described earlier, and feeds them into the trained Random Forest model.</w:t>
      </w:r>
    </w:p>
    <w:p>
      <w:pPr>
        <w:pStyle w:val="ListBullet"/>
      </w:pPr>
      <w:r>
        <w:t>5. The model spits out a prediction — 'normal', or one of the 4 attack types — plus how confident it is in each possible answer. app.py logs this as an alert.</w:t>
      </w:r>
    </w:p>
    <w:p>
      <w:pPr>
        <w:pStyle w:val="ListBullet"/>
      </w:pPr>
      <w:r>
        <w:t>6. Meanwhile, the dashboard (dashboard.py) is just repeatedly asking app.py 'what have you seen recently?' and displaying it as a live table — timestamp, user, IP, country, device, success/fail, and the predicted attack type, colour-coded so anything not 'normal' jumps out in red.</w:t>
      </w:r>
    </w:p>
    <w:p>
      <w:r>
        <w:t>Important detail: step 3 (calling the detection service) is wrapped so that if it fails or times out, the login page doesn't care and doesn't break — a real user can always log in even if the detection backend is completely down. Detection is there to watch and alert, never to block anyone.</w:t>
      </w:r>
    </w:p>
    <w:p>
      <w:r>
        <w:t>Also worth remembering: all of app.py's 'memory' of who's logged in recently, from where, on what device, lives only in that process's RAM (using regular Python dictionaries), not in a proper database. That's totally fine for a single small demo server, but it means: (a) if I restart the server, it forgets everything, and (b) I couldn't run multiple copies of this service side by side without them having different, inconsistent memories of what's happened.</w:t>
      </w:r>
    </w:p>
    <w:p>
      <w:pPr>
        <w:pStyle w:val="Heading1"/>
      </w:pPr>
      <w:r>
        <w:t>Getting the country from an IP address</w:t>
      </w:r>
    </w:p>
    <w:p>
      <w:r>
        <w:t>To figure out what country a login is coming from, I call a free external service (ip-api.com) that takes an IP address and returns a country. I cache results so I don't ask twice for the same IP. If the IP is a private/local address (like when I'm testing on my own laptop) or the lookup fails for any reason, it just falls back to a default country instead of crashing — this mattered a lot when I deployed it, because the hosting platform's own internal health-checks come from addresses that can't be geolocated at all.</w:t>
      </w:r>
    </w:p>
    <w:p>
      <w:r>
        <w:t>There was also a subtle bug I had to fix around figuring out the REAL client IP once this was hosted behind Railway's servers: when a request goes through a proxy, there's a header (X-Forwarded-For) that can list multiple IPs (each proxy hop adds its own). I needed to make sure I always grab the FIRST one in that list, since that's the original visitor — not the proxy's own address.</w:t>
      </w:r>
    </w:p>
    <w:p>
      <w:pPr>
        <w:pStyle w:val="Heading1"/>
      </w:pPr>
      <w:r>
        <w:t>Getting this hosted online</w:t>
      </w:r>
    </w:p>
    <w:p>
      <w:r>
        <w:t>The project is set up to run on Railway (or Render as a backup option) as three separate small web services that all talk to each other over the internet using environment variables to know each other's URLs, rather than hard-coded addresses. That way I could deploy the login page, detection service, and dashboard independently.</w:t>
      </w:r>
    </w:p>
    <w:p>
      <w:pPr>
        <w:pStyle w:val="Heading1"/>
      </w:pPr>
      <w:r>
        <w:t>What I'd honestly say are the weak points</w:t>
      </w:r>
    </w:p>
    <w:p>
      <w:pPr>
        <w:pStyle w:val="ListBullet"/>
      </w:pPr>
      <w:r>
        <w:t>Account takeover detection is unreliable (lots of false positives) — because it's rare and its definition overlaps with normal behaviour like travel.</w:t>
      </w:r>
    </w:p>
    <w:p>
      <w:pPr>
        <w:pStyle w:val="ListBullet"/>
      </w:pPr>
      <w:r>
        <w:t>ip_reputation_score isn't actually connected to a real live threat-intel feed yet — it's always 0 in the live system right now, even though it's used properly when training offline. It's a placeholder for a feature I'd want to properly wire up later.</w:t>
      </w:r>
    </w:p>
    <w:p>
      <w:pPr>
        <w:pStyle w:val="ListBullet"/>
      </w:pPr>
      <w:r>
        <w:t>The detection service remembers everything in memory, not in a real database — fine for a demo, not production-ready as-is.</w:t>
      </w:r>
    </w:p>
    <w:p>
      <w:pPr>
        <w:pStyle w:val="ListBullet"/>
      </w:pPr>
      <w:r>
        <w:t>Passwords are checked with a plain equality comparison, not hashed — again, deliberately out of scope, since the project is about the detection layer.</w:t>
      </w:r>
    </w:p>
    <w:p>
      <w:pPr>
        <w:pStyle w:val="ListBullet"/>
      </w:pPr>
      <w:r>
        <w:t>The unsupervised model (Isolation Forest) is trained and proven to work, but isn't actually plugged into the live prediction endpoint yet — only Random Forest is.</w:t>
      </w:r>
    </w:p>
    <w:p>
      <w:pPr>
        <w:pStyle w:val="ListBullet"/>
      </w:pPr>
      <w:r>
        <w:t>My attack labels come from rules I wrote myself, based on the data's own patterns — not from a human expert manually confirming every single one. That's a normal and accepted approach when you don't have that kind of ground truth available, but it's still worth remembering it's not perfect truth.</w:t>
      </w:r>
    </w:p>
    <w:p>
      <w:pPr>
        <w:pStyle w:val="Heading1"/>
      </w:pPr>
      <w:r>
        <w:t>Quick glossary (for my own reference)</w:t>
      </w:r>
    </w:p>
    <w:p>
      <w:pPr>
        <w:pStyle w:val="ListBullet"/>
      </w:pPr>
      <w:r>
        <w:t>Feature — one of the 11 numbers describing a login (see above). 'Feature engineering' just means 'turning raw data into useful numbers for a model'.</w:t>
      </w:r>
    </w:p>
    <w:p>
      <w:pPr>
        <w:pStyle w:val="ListBullet"/>
      </w:pPr>
      <w:r>
        <w:t>Supervised learning — training a model using labelled examples (I tell it the right answer while it learns). That's Random Forest here.</w:t>
      </w:r>
    </w:p>
    <w:p>
      <w:pPr>
        <w:pStyle w:val="ListBullet"/>
      </w:pPr>
      <w:r>
        <w:t>Unsupervised learning — training a model with NO labels, just letting it find its own patterns. That's Isolation Forest here.</w:t>
      </w:r>
    </w:p>
    <w:p>
      <w:pPr>
        <w:pStyle w:val="ListBullet"/>
      </w:pPr>
      <w:r>
        <w:t>SMOTE — a technique to artificially create more examples of a rare category, so the model doesn't just ignore it.</w:t>
      </w:r>
    </w:p>
    <w:p>
      <w:pPr>
        <w:pStyle w:val="ListBullet"/>
      </w:pPr>
      <w:r>
        <w:t>Precision — out of everything the model FLAGGED as attack X, what fraction really was attack X? (low precision = lots of false alarms)</w:t>
      </w:r>
    </w:p>
    <w:p>
      <w:pPr>
        <w:pStyle w:val="ListBullet"/>
      </w:pPr>
      <w:r>
        <w:t>Recall — out of all the REAL attack X's that happened, what fraction did the model actually catch? (low recall = lots of misses)</w:t>
      </w:r>
    </w:p>
    <w:p>
      <w:pPr>
        <w:pStyle w:val="ListBullet"/>
      </w:pPr>
      <w:r>
        <w:t>F1 score — a single number that balances precision and recall together.</w:t>
      </w:r>
    </w:p>
    <w:p>
      <w:pPr>
        <w:pStyle w:val="ListBullet"/>
      </w:pPr>
      <w:r>
        <w:t>API / endpoint — a URL that one program can call to ask another program to do something. e.g. POST /predict is how login.py asks app.py 'what do you think of this login?'</w:t>
      </w:r>
    </w:p>
    <w:p>
      <w:r>
        <w:br w:type="page"/>
      </w:r>
    </w:p>
    <w:sectPr w:rsidR="00FC693F" w:rsidRPr="0006063C" w:rsidSect="00034616">
      <w:pgSz w:w="12240" w:h="15840"/>
      <w:pgMar w:top="1440" w:right="1800" w:bottom="1440" w:left="1800" w:header="720" w:footer="720" w:gutter="0"/>
      <w:cols w:space="720"/>
      <w:docGrid w:linePitch="360"/>
    </w:sectPr>
    <w:p>
      <w:pPr>
        <w:jc w:val="center"/>
      </w:pPr>
      <w:r>
        <w:rPr>
          <w:b/>
          <w:sz w:val="48"/>
        </w:rPr>
        <w:t>Code Walkthrough</w:t>
      </w:r>
    </w:p>
    <w:p>
      <w:pPr>
        <w:jc w:val="center"/>
      </w:pPr>
      <w:r>
        <w:rPr>
          <w:i/>
          <w:sz w:val="24"/>
        </w:rPr>
        <w:t>Every function in the project, explained in plain English</w:t>
      </w:r>
    </w:p>
    <w:p/>
    <w:p>
      <w:r>
        <w:t>This is the companion to “My Project, Explained Simply”. That doc covers WHAT the project does and WHY. This one goes function-by-function through the actual code so I understand HOW each piece works mechanically. Read alongside the real files open in an editor — line numbers referenced here match the files as they currently stand.</w:t>
      </w:r>
    </w:p>
    <w:p>
      <w:r>
        <w:br w:type="page"/>
      </w:r>
    </w:p>
    <w:p>
      <w:pPr>
        <w:pStyle w:val="Heading1"/>
      </w:pPr>
      <w:r>
        <w:t>PART 1 — app.py (the detection service)</w:t>
      </w:r>
    </w:p>
    <w:p>
      <w:r>
        <w:t>This is a FastAPI app. FastAPI is a Python web framework — you write normal Python functions, put a decorator like @app.get("/health") above them, and FastAPI turns them into real web addresses (endpoints) that other programs can call over the internet.</w:t>
      </w:r>
    </w:p>
    <w:p>
      <w:pPr>
        <w:pStyle w:val="Heading2"/>
      </w:pPr>
      <w:r>
        <w:t>Top of the file — constants and setup</w:t>
      </w:r>
    </w:p>
    <w:p>
      <w:pPr>
        <w:ind w:left="360"/>
      </w:pPr>
      <w:r>
        <w:rPr>
          <w:rFonts w:ascii="Consolas" w:hAnsi="Consolas"/>
          <w:sz w:val="19"/>
        </w:rPr>
        <w:t>RF_MODEL_FILE = "models/random_forest.pkl"</w:t>
        <w:br/>
        <w:t>WINDOW_1MIN = 60</w:t>
        <w:br/>
        <w:t>WINDOW_5MIN = 5 * 60</w:t>
        <w:br/>
        <w:t>WINDOW_10MIN = 10 * 60</w:t>
        <w:br/>
        <w:t>NO_PREVIOUS_LOGIN = 999999</w:t>
        <w:br/>
        <w:t>ALERT_FEED_MAXLEN = 500</w:t>
      </w:r>
    </w:p>
    <w:p>
      <w:r>
        <w:t>Just named constants so the rest of the code reads in plain English instead of magic numbers. WINDOW_1MIN = 60 means 60 seconds. NO_PREVIOUS_LOGIN = 999999 is the placeholder number used when a user has never logged in before (there's no real 'seconds since last login' to calculate, so this huge fake number stands in for 'infinitely long ago'). ALERT_FEED_MAXLEN caps how many alerts we keep in memory at once, so the list can't grow forever and eat up RAM.</w:t>
      </w:r>
    </w:p>
    <w:p>
      <w:r>
        <w:rPr>
          <w:rFonts w:ascii="Consolas" w:hAnsi="Consolas"/>
          <w:b/>
          <w:sz w:val="22"/>
        </w:rPr>
        <w:t>def strip_version(value):</w:t>
      </w:r>
    </w:p>
    <w:p>
      <w:pPr>
        <w:ind w:left="360"/>
      </w:pPr>
      <w:r>
        <w:rPr>
          <w:rFonts w:ascii="Consolas" w:hAnsi="Consolas"/>
          <w:sz w:val="19"/>
        </w:rPr>
        <w:t>match = re.match(r'^([A-Za-z ]+)', str(value))</w:t>
        <w:br/>
        <w:t>return match.group(1).strip() if match else str(value)</w:t>
      </w:r>
    </w:p>
    <w:p>
      <w:r>
        <w:t>Takes a string like "Chrome 120.0.6099.109" and chops off everything after the letters, returning just "Chrome". The regex ^([A-Za-z ]+) means 'starting from the beginning, grab letters and spaces only'. Used so a browser/OS auto-update (which bumps the version number) doesn't make the system think it's suddenly a totally different, unrecognised piece of software.</w:t>
      </w:r>
    </w:p>
    <w:p>
      <w:r>
        <w:rPr>
          <w:rFonts w:ascii="Consolas" w:hAnsi="Consolas"/>
          <w:b/>
          <w:sz w:val="22"/>
        </w:rPr>
        <w:t>def device_fingerprint(device_type, browser_name_and_version, os_name_and_version):</w:t>
      </w:r>
    </w:p>
    <w:p>
      <w:pPr>
        <w:ind w:left="360"/>
      </w:pPr>
      <w:r>
        <w:rPr>
          <w:rFonts w:ascii="Consolas" w:hAnsi="Consolas"/>
          <w:sz w:val="19"/>
        </w:rPr>
        <w:t>return f"{device_type}|{strip_version(browser_name_and_version)}|{strip_version(os_name_and_version)}"</w:t>
      </w:r>
    </w:p>
    <w:p>
      <w:r>
        <w:t>Builds one string identifying 'what this person is using to log in', e.g. "desktop|Chrome|Windows". It calls strip_version() on the browser and OS first so version numbers don't matter. This string is later checked against a per-user list of fingerprints seen before, to answer 'is this a new device for this user or not'.</w:t>
      </w:r>
    </w:p>
    <w:p>
      <w:r>
        <w:rPr>
          <w:rFonts w:ascii="Consolas" w:hAnsi="Consolas"/>
          <w:b/>
          <w:sz w:val="22"/>
        </w:rPr>
        <w:t>def count_fails_successes(window):</w:t>
      </w:r>
    </w:p>
    <w:p>
      <w:pPr>
        <w:ind w:left="360"/>
      </w:pPr>
      <w:r>
        <w:rPr>
          <w:rFonts w:ascii="Consolas" w:hAnsi="Consolas"/>
          <w:sz w:val="19"/>
        </w:rPr>
        <w:t>fail_count = sum(1 for h in window if not h[2])</w:t>
        <w:br/>
        <w:t>success_count = sum(1 for h in window if h[2])</w:t>
        <w:br/>
        <w:t>return fail_count, success_count</w:t>
      </w:r>
    </w:p>
    <w:p>
      <w:r>
        <w:t>'window' here is a list of tuples like (timestamp, user_id, was_successful). This just walks through that list and counts how many were failures (h[2] is False) versus successes (h[2] is True). h[2] means 'the 3rd item in each tuple' — index 0 is the timestamp, 1 is the user, 2 is success/fail.</w:t>
      </w:r>
    </w:p>
    <w:p>
      <w:r>
        <w:rPr>
          <w:rFonts w:ascii="Consolas" w:hAnsi="Consolas"/>
          <w:b/>
          <w:sz w:val="22"/>
        </w:rPr>
        <w:t>def login_success_rate(fail_count, success_count):</w:t>
      </w:r>
    </w:p>
    <w:p>
      <w:pPr>
        <w:ind w:left="360"/>
      </w:pPr>
      <w:r>
        <w:rPr>
          <w:rFonts w:ascii="Consolas" w:hAnsi="Consolas"/>
          <w:sz w:val="19"/>
        </w:rPr>
        <w:t>total = fail_count + success_count</w:t>
        <w:br/>
        <w:t>return (success_count / total) if total &gt; 0 else 1.0</w:t>
      </w:r>
    </w:p>
    <w:p>
      <w:r>
        <w:t>Simple percentage: successes divided by total attempts. If there were zero attempts at all (total == 0), it returns 1.0 (100%) instead of crashing on a divide-by-zero — defaulting to 'assume fine' when there's no evidence either way.</w:t>
      </w:r>
    </w:p>
    <w:p>
      <w:r>
        <w:rPr>
          <w:rFonts w:ascii="Consolas" w:hAnsi="Consolas"/>
          <w:b/>
          <w:sz w:val="22"/>
        </w:rPr>
        <w:t>def fail_to_success_ratio(fail_count, success_count):</w:t>
      </w:r>
    </w:p>
    <w:p>
      <w:pPr>
        <w:ind w:left="360"/>
      </w:pPr>
      <w:r>
        <w:rPr>
          <w:rFonts w:ascii="Consolas" w:hAnsi="Consolas"/>
          <w:sz w:val="19"/>
        </w:rPr>
        <w:t>if success_count &gt; 0:</w:t>
        <w:br/>
        <w:t xml:space="preserve">    return min(fail_count / success_count, 999)</w:t>
        <w:br/>
        <w:t>return fail_count</w:t>
      </w:r>
    </w:p>
    <w:p>
      <w:r>
        <w:t>How many failures happened for every success. If there ARE successes, divide fails by successes, but cap the result at 999 so one extreme outlier (e.g. 500 fails, 1 success = ratio 500) doesn't produce an absurdly huge number that could destabilise the model. If there are ZERO successes, dividing by zero isn't possible, so it just returns the raw fail count instead (which itself is naturally capped by the window size).</w:t>
      </w:r>
    </w:p>
    <w:p>
      <w:r>
        <w:rPr>
          <w:rFonts w:ascii="Consolas" w:hAnsi="Consolas"/>
          <w:b/>
          <w:sz w:val="22"/>
        </w:rPr>
        <w:t>def geo_anomaly_flag(event_country, country_counts):</w:t>
      </w:r>
    </w:p>
    <w:p>
      <w:pPr>
        <w:ind w:left="360"/>
      </w:pPr>
      <w:r>
        <w:rPr>
          <w:rFonts w:ascii="Consolas" w:hAnsi="Consolas"/>
          <w:sz w:val="19"/>
        </w:rPr>
        <w:t>typical_country = country_counts.most_common(1)</w:t>
        <w:br/>
        <w:t>return 1 if (typical_country and event_country != typical_country[0][0]) else 0</w:t>
      </w:r>
    </w:p>
    <w:p>
      <w:r>
        <w:t>country_counts is a Counter (a dictionary that counts how many times each country has appeared for this user). .most_common(1) returns the single most frequent country, as a list like [('US', 12)]. This checks: does the CURRENT login's country match that most-common country? If not (and if we actually have history to compare against), return 1 (anomaly). If it matches, or if we have no history at all yet, return 0.</w:t>
      </w:r>
    </w:p>
    <w:p>
      <w:pPr>
        <w:pStyle w:val="Heading2"/>
      </w:pPr>
      <w:r>
        <w:t>class SessionStore: — the 'memory' of the whole system</w:t>
      </w:r>
    </w:p>
    <w:p>
      <w:r>
        <w:t>This is the most important class in the file. One single instance of it (called 'store', created near the bottom) lives for as long as the server is running, and every login event updates and reads from it. It's just a bundle of Python dictionaries.</w:t>
      </w:r>
    </w:p>
    <w:p>
      <w:r>
        <w:rPr>
          <w:rFonts w:ascii="Consolas" w:hAnsi="Consolas"/>
          <w:b/>
          <w:sz w:val="22"/>
        </w:rPr>
        <w:t>def __init__(self):</w:t>
      </w:r>
    </w:p>
    <w:p>
      <w:pPr>
        <w:ind w:left="360"/>
      </w:pPr>
      <w:r>
        <w:rPr>
          <w:rFonts w:ascii="Consolas" w:hAnsi="Consolas"/>
          <w:sz w:val="19"/>
        </w:rPr>
        <w:t>self.ip_history = defaultdict(list)</w:t>
        <w:br/>
        <w:t>self.user_last_login = {}</w:t>
        <w:br/>
        <w:t>self.user_devices = defaultdict(set)</w:t>
        <w:br/>
        <w:t>self.user_country_counts = defaultdict(Counter)</w:t>
        <w:br/>
        <w:t>self.alerts = deque(maxlen=ALERT_FEED_MAXLEN)</w:t>
        <w:br/>
        <w:t>self._next_alert_id = 1</w:t>
      </w:r>
    </w:p>
    <w:p>
      <w:r>
        <w:t>Sets up 5 pieces of memory: ip_history remembers every login attempt per IP address (as a list of (timestamp, user, success) tuples). user_last_login remembers, per user, when they last logged in. user_devices remembers, per user, every device fingerprint ever seen. user_country_counts remembers, per user, how many times each country has shown up (this feeds geo_anomaly_flag). alerts is a deque (a list-like structure but efficient at adding to one end and dropping from the other) that holds the most recent 500 predictions. defaultdict just means 'if I ask for a key that doesn't exist yet, silently create an empty one instead of crashing' — handy because we don't know in advance which IPs or users will show up.</w:t>
      </w:r>
    </w:p>
    <w:p>
      <w:r>
        <w:rPr>
          <w:rFonts w:ascii="Consolas" w:hAnsi="Consolas"/>
          <w:b/>
          <w:sz w:val="22"/>
        </w:rPr>
        <w:t>def prune_ip_history(self, ip, now_ts):</w:t>
      </w:r>
    </w:p>
    <w:p>
      <w:pPr>
        <w:ind w:left="360"/>
      </w:pPr>
      <w:r>
        <w:rPr>
          <w:rFonts w:ascii="Consolas" w:hAnsi="Consolas"/>
          <w:sz w:val="19"/>
        </w:rPr>
        <w:t>cutoff = now_ts - WINDOW_10MIN</w:t>
        <w:br/>
        <w:t>self.ip_history[ip] = [h for h in self.ip_history[ip] if h[0] &gt;= cutoff]</w:t>
      </w:r>
    </w:p>
    <w:p>
      <w:r>
        <w:t>Throws away any history for this IP older than 10 minutes, keeping the list from growing forever for IPs that log in a lot. h[0] is the timestamp of each entry; anything before 'cutoff' gets filtered out.</w:t>
      </w:r>
    </w:p>
    <w:p>
      <w:r>
        <w:rPr>
          <w:rFonts w:ascii="Consolas" w:hAnsi="Consolas"/>
          <w:b/>
          <w:sz w:val="22"/>
        </w:rPr>
        <w:t>def compute_features(self, event, now_ts):</w:t>
      </w:r>
    </w:p>
    <w:p>
      <w:r>
        <w:t>This is where the 11 numbers described in the plain-English doc actually get calculated, live, for one incoming login. Walking through it in order:</w:t>
      </w:r>
    </w:p>
    <w:p>
      <w:pPr>
        <w:pStyle w:val="ListBullet"/>
      </w:pPr>
      <w:r>
        <w:t>First it prunes the IP's history to the last 10 minutes, then builds three sub-lists from it: recent_1min, recent_5min, and keeps the full 10-minute 'history' too.</w:t>
      </w:r>
    </w:p>
    <w:p>
      <w:pPr>
        <w:pStyle w:val="ListBullet"/>
      </w:pPr>
      <w:r>
        <w:t>count_fails_successes() is called on the 1-min and 5-min windows to get fail_count_1min, fail_count_5min, and their matching success counts. fail_count_10min is derived from the full 10-minute history the same way.</w:t>
      </w:r>
    </w:p>
    <w:p>
      <w:pPr>
        <w:pStyle w:val="ListBullet"/>
      </w:pPr>
      <w:r>
        <w:t>users_in_window is built as a Python set (automatically de-duplicates) of every user_id seen in the 5-minute window, then the CURRENT user is explicitly added too (event.user_id) so the count is accurate right now, not lagging one event behind.</w:t>
      </w:r>
    </w:p>
    <w:p>
      <w:pPr>
        <w:pStyle w:val="ListBullet"/>
      </w:pPr>
      <w:r>
        <w:t>time_since_last_login: if this user has logged in before (user in self.user_last_login), subtract their last timestamp from now. Otherwise use the NO_PREVIOUS_LOGIN sentinel (999999).</w:t>
      </w:r>
    </w:p>
    <w:p>
      <w:pPr>
        <w:pStyle w:val="ListBullet"/>
      </w:pPr>
      <w:r>
        <w:t>fingerprint is built with device_fingerprint(), then is_new_device is 0 if that exact fingerprint is already in this user's known set, otherwise 1.</w:t>
      </w:r>
    </w:p>
    <w:p>
      <w:pPr>
        <w:pStyle w:val="ListBullet"/>
      </w:pPr>
      <w:r>
        <w:t>dt = datetime.fromtimestamp(...) converts the raw timestamp into an actual date/time object so .hour can be pulled out for time_of_day.</w:t>
      </w:r>
    </w:p>
    <w:p>
      <w:pPr>
        <w:pStyle w:val="ListBullet"/>
      </w:pPr>
      <w:r>
        <w:t>Finally it returns a Python dictionary with all 11 features (ip_reputation_score is hardcoded to 0.0 here — see the limitations doc for why) plus the fingerprint string separately (needed later by ingest()).</w:t>
      </w:r>
    </w:p>
    <w:p>
      <w:r>
        <w:rPr>
          <w:rFonts w:ascii="Consolas" w:hAnsi="Consolas"/>
          <w:b/>
          <w:sz w:val="22"/>
        </w:rPr>
        <w:t>def ingest(self, event, now_ts, fingerprint):</w:t>
      </w:r>
    </w:p>
    <w:p>
      <w:pPr>
        <w:ind w:left="360"/>
      </w:pPr>
      <w:r>
        <w:rPr>
          <w:rFonts w:ascii="Consolas" w:hAnsi="Consolas"/>
          <w:sz w:val="19"/>
        </w:rPr>
        <w:t>self.ip_history[ip].append((now_ts, user, event.login_successful))</w:t>
        <w:br/>
        <w:t>self.prune_ip_history(ip, now_ts)</w:t>
        <w:br/>
        <w:t>self.user_last_login[user] = now_ts</w:t>
        <w:br/>
        <w:t>self.user_country_counts[user][event.country] += 1</w:t>
        <w:br/>
        <w:t>self.user_devices[user].add(fingerprint)</w:t>
      </w:r>
    </w:p>
    <w:p>
      <w:r>
        <w:t>This is called AFTER a prediction has been made, to actually 'remember' this login for next time. It adds this event to the IP's history, updates when this user was last seen, bumps the counter for this country for this user, and adds the device fingerprint to their known set. Notice this runs after compute_features() and after the prediction — so THIS login's own data doesn't influence its own prediction (you're not comparing yourself against yourself), but it's available for the very next login that comes in.</w:t>
      </w:r>
    </w:p>
    <w:p>
      <w:r>
        <w:rPr>
          <w:rFonts w:ascii="Consolas" w:hAnsi="Consolas"/>
          <w:b/>
          <w:sz w:val="22"/>
        </w:rPr>
        <w:t>def record_alert(self, event, now_ts, attack_type, probabilities, features):</w:t>
      </w:r>
    </w:p>
    <w:p>
      <w:r>
        <w:t>Builds a dictionary describing this prediction — an incrementing id, an ISO-format timestamp, who/where/what device, whether it succeeded, the predicted attack_type, the full probability breakdown for every class, and the raw feature values — then adds it to the front of the alerts deque (appendleft, so newest alerts show up first) and returns it. This dictionary is exactly what shows up later in the /alerts endpoint and on the dashboard.</w:t>
      </w:r>
    </w:p>
    <w:p>
      <w:pPr>
        <w:pStyle w:val="Heading2"/>
      </w:pPr>
      <w:r>
        <w:t>class LoginEvent(BaseModel):</w:t>
      </w:r>
    </w:p>
    <w:p>
      <w:r>
        <w:t>This is a Pydantic model — basically a strict template describing exactly what fields a request to /predict must contain (ip_address, user_id, country, device_type, browser/os strings, login_successful, login_timestamp) and what type each one must be. FastAPI uses this automatically: if someone sends a request missing a field or with the wrong type, it gets rejected before your code even runs, with zero extra code needed from you.</w:t>
      </w:r>
    </w:p>
    <w:p>
      <w:r>
        <w:rPr>
          <w:rFonts w:ascii="Consolas" w:hAnsi="Consolas"/>
          <w:b/>
          <w:sz w:val="22"/>
        </w:rPr>
        <w:t>@app.on_event("startup") / def startup():</w:t>
      </w:r>
    </w:p>
    <w:p>
      <w:r>
        <w:t>Runs once, automatically, the moment the server boots up (not on every request). It loads the pickled Random Forest model file into memory (rf_data) so it's ready instantly for every future /predict call, instead of re-loading the model from disk on every single request, which would be very slow.</w:t>
      </w:r>
    </w:p>
    <w:p>
      <w:r>
        <w:rPr>
          <w:rFonts w:ascii="Consolas" w:hAnsi="Consolas"/>
          <w:b/>
          <w:sz w:val="22"/>
        </w:rPr>
        <w:t>@app.get("/health") / def health():</w:t>
      </w:r>
    </w:p>
    <w:p>
      <w:r>
        <w:t>Just reports back a few live counters: whether the model is loaded, how many users/IPs it's currently tracking, and how many alerts are in the feed. Used by the dashboard and by deployment platforms to check 'is this service actually alive and working'.</w:t>
      </w:r>
    </w:p>
    <w:p>
      <w:r>
        <w:rPr>
          <w:rFonts w:ascii="Consolas" w:hAnsi="Consolas"/>
          <w:b/>
          <w:sz w:val="22"/>
        </w:rPr>
        <w:t>@app.get("/alerts") / def alerts(limit: int = 100):</w:t>
      </w:r>
    </w:p>
    <w:p>
      <w:r>
        <w:t>Returns the most recent alerts. 'limit' defaults to 100 if not specified in the URL, and is clamped between 1 and ALERT_FEED_MAXLEN (500) so nobody can request an absurd number. list(store.alerts)[:limit] converts the deque to a normal list and takes the first N (remember, newest are at the front because of appendleft in record_alert).</w:t>
      </w:r>
    </w:p>
    <w:p>
      <w:r>
        <w:rPr>
          <w:rFonts w:ascii="Consolas" w:hAnsi="Consolas"/>
          <w:b/>
          <w:sz w:val="22"/>
        </w:rPr>
        <w:t>@app.post("/predict") / def predict(event: LoginEvent):</w:t>
      </w:r>
    </w:p>
    <w:p>
      <w:r>
        <w:t>The main endpoint — this is what actually gets called every time someone logs in. Step by step:</w:t>
      </w:r>
    </w:p>
    <w:p>
      <w:pPr>
        <w:pStyle w:val="ListBullet"/>
      </w:pPr>
      <w:r>
        <w:t>now_ts = event.login_timestamp.timestamp() converts the incoming timestamp into plain seconds-since-epoch, which is the format all the internal history/window logic uses.</w:t>
      </w:r>
    </w:p>
    <w:p>
      <w:pPr>
        <w:pStyle w:val="ListBullet"/>
      </w:pPr>
      <w:r>
        <w:t>store.compute_features(event, now_ts) calculates the 11 features described above, using only history that existed BEFORE this event (this event hasn't been added to history yet at this point).</w:t>
      </w:r>
    </w:p>
    <w:p>
      <w:pPr>
        <w:pStyle w:val="ListBullet"/>
      </w:pPr>
      <w:r>
        <w:t>feature_row = pd.DataFrame([features])[rf_data['feature_cols']] wraps the features dictionary into a single-row pandas table, in the EXACT column order the model was trained on (rf_data['feature_cols'] — order matters for sklearn models, this line guarantees it always matches).</w:t>
      </w:r>
    </w:p>
    <w:p>
      <w:pPr>
        <w:pStyle w:val="ListBullet"/>
      </w:pPr>
      <w:r>
        <w:t>rf_model.predict(feature_row)[0] runs the actual Random Forest and gets back the single predicted label (e.g. 'brute_force'). rf_model.predict_proba(...)[0] gets the confidence for EVERY possible class, not just the winner — zipped together with model.classes_ (the list of class names) into a dictionary like {'normal': 0.05, 'brute_force': 0.90, ...}.</w:t>
      </w:r>
    </w:p>
    <w:p>
      <w:pPr>
        <w:pStyle w:val="ListBullet"/>
      </w:pPr>
      <w:r>
        <w:t>store.record_alert(...) logs this prediction into the alert feed.</w:t>
      </w:r>
    </w:p>
    <w:p>
      <w:pPr>
        <w:pStyle w:val="ListBullet"/>
      </w:pPr>
      <w:r>
        <w:t>store.ingest(...) NOW updates the memory with this event, so it affects future predictions.</w:t>
      </w:r>
    </w:p>
    <w:p>
      <w:pPr>
        <w:pStyle w:val="ListBullet"/>
      </w:pPr>
      <w:r>
        <w:t>Finally it returns the predicted attack_type, the full probability dictionary, and the raw features — all three are useful: the label for a quick answer, the probabilities for how confident it was, and the features so anyone consuming this (like a debugging script) can see exactly what numbers led to the decision.</w:t>
      </w:r>
    </w:p>
    <w:p>
      <w:r>
        <w:t>Notice the order: compute features → predict → record alert → THEN ingest/update memory. That ordering is deliberate and important — it means this event is judged purely against everything that happened before it, never against itself.</w:t>
      </w:r>
    </w:p>
    <w:p>
      <w:r>
        <w:br w:type="page"/>
      </w:r>
    </w:p>
    <w:p>
      <w:pPr>
        <w:pStyle w:val="Heading1"/>
      </w:pPr>
      <w:r>
        <w:t>PART 2 — login.py (the login page)</w:t>
      </w:r>
    </w:p>
    <w:p>
      <w:r>
        <w:t>This is a Flask app — a simpler, more traditional Python web framework than FastAPI, good for quick HTML pages.</w:t>
      </w:r>
    </w:p>
    <w:p>
      <w:r>
        <w:rPr>
          <w:rFonts w:ascii="Consolas" w:hAnsi="Consolas"/>
          <w:b/>
          <w:sz w:val="22"/>
        </w:rPr>
        <w:t>def geolocate_country(ip):</w:t>
      </w:r>
    </w:p>
    <w:p>
      <w:r>
        <w:t>Turns an IP address into a 2-letter country code. Step by step:</w:t>
      </w:r>
    </w:p>
    <w:p>
      <w:pPr>
        <w:pStyle w:val="ListBullet"/>
      </w:pPr>
      <w:r>
        <w:t>First checks an in-memory dictionary cache (_geo_cache) — if we've already looked up this exact IP before, just return the cached answer instantly instead of calling the external service again.</w:t>
      </w:r>
    </w:p>
    <w:p>
      <w:pPr>
        <w:pStyle w:val="ListBullet"/>
      </w:pPr>
      <w:r>
        <w:t>Uses Python's ipaddress module to parse the IP and check if it's private, loopback (127.0.0.1, i.e. 'this same computer'), or reserved — these can never be mapped to a real-world country, so it skips straight to the fallback for those.</w:t>
      </w:r>
    </w:p>
    <w:p>
      <w:pPr>
        <w:pStyle w:val="ListBullet"/>
      </w:pPr>
      <w:r>
        <w:t>Otherwise it makes an actual HTTP GET request to ip-api.com (a free service) asking for the country code for this IP, with a 2-second timeout so a slow/dead external service can't hang the login page.</w:t>
      </w:r>
    </w:p>
    <w:p>
      <w:pPr>
        <w:pStyle w:val="ListBullet"/>
      </w:pPr>
      <w:r>
        <w:t>Wrapped in a try/except catching both ValueError (bad IP format) and requests exceptions (network problems) — either way, if anything goes wrong, it just falls through to the FALLBACK_COUNTRY default ('AU') instead of crashing the login.</w:t>
      </w:r>
    </w:p>
    <w:p>
      <w:pPr>
        <w:pStyle w:val="ListBullet"/>
      </w:pPr>
      <w:r>
        <w:t>Before returning, it saves the result into _geo_cache so the next login from this same IP is instant.</w:t>
      </w:r>
    </w:p>
    <w:p>
      <w:r>
        <w:rPr>
          <w:rFonts w:ascii="Consolas" w:hAnsi="Consolas"/>
          <w:b/>
          <w:sz w:val="22"/>
        </w:rPr>
        <w:t>def client_ip():</w:t>
      </w:r>
    </w:p>
    <w:p>
      <w:pPr>
        <w:ind w:left="360"/>
      </w:pPr>
      <w:r>
        <w:rPr>
          <w:rFonts w:ascii="Consolas" w:hAnsi="Consolas"/>
          <w:sz w:val="19"/>
        </w:rPr>
        <w:t>forwarded = request.headers.get("X-Forwarded-For")</w:t>
        <w:br/>
        <w:t>if forwarded:</w:t>
        <w:br/>
        <w:t xml:space="preserve">    return forwarded.split(",")[0].strip()</w:t>
        <w:br/>
        <w:t>return request.remote_addr</w:t>
      </w:r>
    </w:p>
    <w:p>
      <w:r>
        <w:t>When a request passes through a reverse proxy (like Railway's, in front of the deployed app), the proxy adds an X-Forwarded-For header listing every IP that's touched this request so far, in order, separated by commas. The FIRST one in that list is the original visitor; every proxy after that just appends its own address to the end. So .split(",")[0] grabs the first (real) one. If there's no such header at all (e.g. running locally with no proxy in front), it just falls back to request.remote_addr, Flask's normal 'who connected to me directly' value.</w:t>
      </w:r>
    </w:p>
    <w:p>
      <w:r>
        <w:rPr>
          <w:rFonts w:ascii="Consolas" w:hAnsi="Consolas"/>
          <w:b/>
          <w:sz w:val="22"/>
        </w:rPr>
        <w:t>def parse_user_agent(ua):</w:t>
      </w:r>
    </w:p>
    <w:p>
      <w:pPr>
        <w:ind w:left="360"/>
      </w:pPr>
      <w:r>
        <w:rPr>
          <w:rFonts w:ascii="Consolas" w:hAnsi="Consolas"/>
          <w:sz w:val="19"/>
        </w:rPr>
        <w:t>device_type = "mobile" if "Mobi" in ua else "desktop"</w:t>
        <w:br/>
        <w:t>browser = next((b for b in ["Edge", "Chrome", "Firefox", "Safari"] if b in ua), "Other")</w:t>
        <w:br/>
        <w:t>os_name = next((o for o in ["Windows", "Mac OS", "Android", "iOS", "Linux"] if o in ua), "Other")</w:t>
        <w:br/>
        <w:t>return device_type, browser, os_name</w:t>
      </w:r>
    </w:p>
    <w:p>
      <w:r>
        <w:t>The browser sends a User-Agent header describing itself as one long string, e.g. "Mozilla/5.0 (Windows NT 10.0; Win64; x64) AppleWebKit/537.36 (KHTML, like Gecko) Chrome/120.0.0.0 Safari/537.36". This function doesn't properly parse that string; it just checks for the PRESENCE of certain keywords. "Mobi" in ua checks if the substring 'Mobi' appears anywhere. next((b for b in [...] if b in ua), "Other") walks down a priority list of browser names and returns the FIRST one that appears in the string, or "Other" if none match — same idea for OS. It's simple and not 100% accurate for every possible browser, but good enough to feed the device_fingerprint feature.</w:t>
      </w:r>
    </w:p>
    <w:p>
      <w:pPr>
        <w:pStyle w:val="Heading2"/>
      </w:pPr>
      <w:r>
        <w:t>TEMPLATE = """..."""</w:t>
      </w:r>
    </w:p>
    <w:p>
      <w:r>
        <w:t>This is just the raw HTML for the login page, written as one big Python string and rendered with Flask's render_template_string. It's a plain form with a username field, password field, and submit button, plus an optional {{ message }} shown after submitting (like 'Login successful' or 'Invalid username or password').</w:t>
      </w:r>
    </w:p>
    <w:p>
      <w:r>
        <w:rPr>
          <w:rFonts w:ascii="Consolas" w:hAnsi="Consolas"/>
          <w:b/>
          <w:sz w:val="22"/>
        </w:rPr>
        <w:t>@app.route("/", methods=["GET", "POST"]) / def login():</w:t>
      </w:r>
    </w:p>
    <w:p>
      <w:r>
        <w:t>Handles both showing the login page (GET) and processing a submitted login (POST). On POST:</w:t>
      </w:r>
    </w:p>
    <w:p>
      <w:pPr>
        <w:pStyle w:val="ListBullet"/>
      </w:pPr>
      <w:r>
        <w:t>Looks up the submitted username in the SQLite database: sqlite3.connect(DB_FILE).execute("SELECT password FROM users WHERE username = ?", (request.form["username"],)).fetchone(). The ? placeholder with a tuple of values is important — it safely inserts the username into the SQL query without risking SQL injection, instead of pasting the raw text directly into the query string.</w:t>
      </w:r>
    </w:p>
    <w:p>
      <w:pPr>
        <w:pStyle w:val="ListBullet"/>
      </w:pPr>
      <w:r>
        <w:t>login_successful = bool(row and row[0] == request.form["password"]) — row will be None if no such username exists at all; 'row and ...' short-circuits to False in that case instead of crashing trying to index into None. Otherwise it compares the stored password to what was typed.</w:t>
      </w:r>
    </w:p>
    <w:p>
      <w:pPr>
        <w:pStyle w:val="ListBullet"/>
      </w:pPr>
      <w:r>
        <w:t>Sets a message string to show the user, then calls client_ip() and parse_user_agent() to gather context, and geolocate_country(ip) for the country.</w:t>
      </w:r>
    </w:p>
    <w:p>
      <w:pPr>
        <w:pStyle w:val="ListBullet"/>
      </w:pPr>
      <w:r>
        <w:t>Builds a 'payload' dictionary matching exactly the shape app.py's LoginEvent model expects, then POSTs it to {APP_BASE_URL}/predict with requests.post(..., timeout=3).</w:t>
      </w:r>
    </w:p>
    <w:p>
      <w:pPr>
        <w:pStyle w:val="ListBullet"/>
      </w:pPr>
      <w:r>
        <w:t>That POST call is wrapped in try/except requests.exceptions.RequestException: pass — meaning ANY network problem (timeout, connection refused, DNS failure, whatever) is silently ignored. This is the specific line that guarantees a dead detection backend never breaks a real login.</w:t>
      </w:r>
    </w:p>
    <w:p>
      <w:pPr>
        <w:pStyle w:val="ListBullet"/>
      </w:pPr>
      <w:r>
        <w:t>Finally returns the rendered HTML template with whatever message was set (or None on a fresh GET request, showing a blank form).</w:t>
      </w:r>
    </w:p>
    <w:p>
      <w:r>
        <w:br w:type="page"/>
      </w:r>
    </w:p>
    <w:p>
      <w:pPr>
        <w:pStyle w:val="Heading1"/>
      </w:pPr>
      <w:r>
        <w:t>PART 3 — dashboard.py (the live analyst view)</w:t>
      </w:r>
    </w:p>
    <w:p>
      <w:r>
        <w:t>Also a small Flask app, with only one real route.</w:t>
      </w:r>
    </w:p>
    <w:p>
      <w:r>
        <w:rPr>
          <w:rFonts w:ascii="Consolas" w:hAnsi="Consolas"/>
          <w:b/>
          <w:sz w:val="22"/>
        </w:rPr>
        <w:t>@app.route("/") / def index():</w:t>
      </w:r>
    </w:p>
    <w:p>
      <w:r>
        <w:t>Every time this page is loaded (including a browser refresh), it does two live HTTP calls:</w:t>
      </w:r>
    </w:p>
    <w:p>
      <w:pPr>
        <w:pStyle w:val="ListBullet"/>
      </w:pPr>
      <w:r>
        <w:t>requests.get(f"{API_BASE_URL}/health") to get the KPI counters (alerts/users/IPs tracked, models loaded).</w:t>
      </w:r>
    </w:p>
    <w:p>
      <w:pPr>
        <w:pStyle w:val="ListBullet"/>
      </w:pPr>
      <w:r>
        <w:t>requests.get(f"{API_BASE_URL}/alerts", params={"limit": 100}) to get the 100 most recent alerts.</w:t>
      </w:r>
    </w:p>
    <w:p>
      <w:pPr>
        <w:pStyle w:val="ListBullet"/>
      </w:pPr>
      <w:r>
        <w:t>Both results get passed straight into the HTML TEMPLATE, which loops over the alerts list with Jinja2 template syntax ({% for a in alerts %} ... {% endfor %}) to build one table row per alert, colour-coding success/fail and normal/attack with CSS classes.</w:t>
      </w:r>
    </w:p>
    <w:p>
      <w:pPr>
        <w:pStyle w:val="ListBullet"/>
      </w:pPr>
      <w:r>
        <w:t>If EITHER request fails (API down, network issue, whatever), the whole thing is wrapped in a try/except that instead renders the template with error=str(exc) set, which the template checks first and shows a plain 'Cannot reach the API' message instead of crashing with a stack trace.</w:t>
      </w:r>
    </w:p>
    <w:p>
      <w:r>
        <w:t>There's no separate JavaScript frontend here at all — every time you refresh the page in your browser, the whole HTML table gets rebuilt fresh on the server with the latest data and sent down as one plain HTML page. That's why it's called 'server-rendered' — simple, no build step, no frontend framework needed for a project this size.</w:t>
      </w:r>
    </w:p>
    <w:p>
      <w:r>
        <w:br w:type="page"/>
      </w:r>
    </w:p>
    <w:p>
      <w:pPr>
        <w:pStyle w:val="Heading1"/>
      </w:pPr>
      <w:r>
        <w:t>PART 4 — the offline scripts (data pipeline)</w:t>
      </w:r>
    </w:p>
    <w:p>
      <w:r>
        <w:t>These aren't web servers — they're one-off scripts you run from the command line, in order, to go from raw data to trained models. Each one reads a file, does its job, prints progress, and writes an output file for the next script to pick up.</w:t>
      </w:r>
    </w:p>
    <w:p>
      <w:pPr>
        <w:pStyle w:val="Heading2"/>
      </w:pPr>
      <w:r>
        <w:t>scripts/sample_balanced_v3.py</w:t>
      </w:r>
    </w:p>
    <w:p>
      <w:r>
        <w:t>Goal: shrink 31 million rows down to a balanced ~16,000-row sample without losing rare attack examples. It works in two full passes over the file:</w:t>
      </w:r>
    </w:p>
    <w:p>
      <w:pPr>
        <w:pStyle w:val="ListBullet"/>
      </w:pPr>
      <w:r>
        <w:t>Pass 1: reads the huge CSV in chunks (500,000 rows at a time, so the whole file never has to fit in memory at once) using pd.read_csv(..., chunksize=CHUNK_SIZE). For each chunk it does 'reservoir sampling' — a technique for randomly picking a fixed-size sample from a stream of unknown total length, where every row seen so far has an equal chance of ending up in the final sample, without ever needing to know the total count in advance. It uses this to pick a random 4,000-row seed set of known attack-IP events, and separately (uncapped) records every single confirmed account-takeover event, since those are too rare to risk losing to random sampling.</w:t>
      </w:r>
    </w:p>
    <w:p>
      <w:pPr>
        <w:pStyle w:val="ListBullet"/>
      </w:pPr>
      <w:r>
        <w:t>Pass 2: reads the file AGAIN, chunk by chunk. For every row, it checks: is this row from one of the seed attack IPs, within a 10-minute window of that seed event? If so, keep it as 'context' (up to a cap of 15 rows per IP, so one very bursty attacker doesn't eat the whole budget). Is this row a confirmed account-takeover? Keep it (uncapped), and also look up that user's most recent PRIOR login (tracked while scanning) and keep that too, so there's real 'before' data to compute geo_anomaly_flag and time_since_last_login from later. Otherwise, it's a normal row, and gets reservoir-sampled into an 8,000-row normal pool.</w:t>
      </w:r>
    </w:p>
    <w:p>
      <w:pPr>
        <w:pStyle w:val="ListBullet"/>
      </w:pPr>
      <w:r>
        <w:t>At the end, all these pools get combined, duplicates dropped, everything shuffled randomly, and saved to one CSV.</w:t>
      </w:r>
    </w:p>
    <w:p>
      <w:r>
        <w:t>The big comment block near the top of this file documents two real bugs found in an earlier version (v2): account-takeover rows sharing a capped budget with regular attack context (so real takeovers could silently get dropped once the shared budget filled up), and the account-takeover behavioural rule almost never actually triggering later because geo_anomaly_flag needs a user to appear TWICE with different countries, while time_since_last_login needs their PREVIOUS login to be missing from the sample — two conditions that were almost mutually exclusive under the old sampling approach. v3 fixes both by tracking ATO rows separately and explicitly preserving prior-login context.</w:t>
      </w:r>
    </w:p>
    <w:p>
      <w:pPr>
        <w:pStyle w:val="Heading2"/>
      </w:pPr>
      <w:r>
        <w:t>scripts/clean_data.py</w:t>
      </w:r>
    </w:p>
    <w:p>
      <w:r>
        <w:t>A straightforward top-to-bottom cleaning pass:</w:t>
      </w:r>
    </w:p>
    <w:p>
      <w:pPr>
        <w:pStyle w:val="ListBullet"/>
      </w:pPr>
      <w:r>
        <w:t>Standardises column names: lowercase, spaces to underscores, removes parentheses (e.g. "Round-Trip Time (RTT)" becomes "round-trip_time_rtt").</w:t>
      </w:r>
    </w:p>
    <w:p>
      <w:pPr>
        <w:pStyle w:val="ListBullet"/>
      </w:pPr>
      <w:r>
        <w:t>Fills missing device_type values with 'unknown', fills other missing numeric columns with 0, and missing text columns with 'unknown' — so nothing downstream has to deal with empty/NaN values.</w:t>
      </w:r>
    </w:p>
    <w:p>
      <w:pPr>
        <w:pStyle w:val="ListBullet"/>
      </w:pPr>
      <w:r>
        <w:t>Fixes data types: tries converting login_timestamp assuming Unix seconds first, and if that produces obviously wrong dates (year before 2000), retries without assuming a unit. Converts True/False-like columns (which might arrive as strings like 'true'/'false' or numbers like 1/0) into real Python booleans. Converts ASN and RTT (network measurement columns) to proper integers.</w:t>
      </w:r>
    </w:p>
    <w:p>
      <w:pPr>
        <w:pStyle w:val="ListBullet"/>
      </w:pPr>
      <w:r>
        <w:t>Drops exact duplicate rows.</w:t>
      </w:r>
    </w:p>
    <w:p>
      <w:pPr>
        <w:pStyle w:val="ListBullet"/>
      </w:pPr>
      <w:r>
        <w:t>Caps clearly broken values: negative RTT gets set to 0, RTT over 10,000ms gets capped at 10,000 (both physically implausible and would just be noise for the model).</w:t>
      </w:r>
    </w:p>
    <w:p>
      <w:pPr>
        <w:pStyle w:val="Heading2"/>
      </w:pPr>
      <w:r>
        <w:t>scripts/feature_engineering.py</w:t>
      </w:r>
    </w:p>
    <w:p>
      <w:r>
        <w:t>This is the OFFLINE twin of app.py's SessionStore.compute_features(). Instead of reacting to one live event at a time, it processes the WHOLE cleaned dataset at once, sorted chronologically, walking through it row by row with plain Python dictionaries tracking the same kind of rolling history app.py keeps in memory (user_last_login, user_devices, ip_history). For each row it computes the same 11 features, using only data that came BEFORE that row in time (this is what stops the model from 'cheating' by seeing the future). It's essentially a simulation of running the live system across the entire historical dataset, one login at a time, in order.</w:t>
      </w:r>
    </w:p>
    <w:p>
      <w:pPr>
        <w:pStyle w:val="Heading2"/>
      </w:pPr>
      <w:r>
        <w:t>scripts/label_and_split_v2.py</w:t>
      </w:r>
    </w:p>
    <w:p>
      <w:r>
        <w:rPr>
          <w:rFonts w:ascii="Consolas" w:hAnsi="Consolas"/>
          <w:b/>
          <w:sz w:val="22"/>
        </w:rPr>
        <w:t>def classify_attack(row):</w:t>
      </w:r>
    </w:p>
    <w:p>
      <w:r>
        <w:t>Given one row (with its 11 features already computed), applies the priority-ordered rules described in the plain-English doc (account_takeover → credential_stuffing → brute_force → dictionary_attack → normal), returning whichever label matches first as it checks each condition with if/elif-style early returns. This function is applied to every row with df.apply(classify_attack, axis=1) to generate the ground-truth label column used to train Random Forest.</w:t>
      </w:r>
    </w:p>
    <w:p>
      <w:r>
        <w:t>After labelling, the script splits the data into train/validation/test sets (70%/15%/15%) using sklearn's train_test_split with stratify=... — this means the split preserves the same PROPORTION of each attack type in all three sets, rather than randomly risking, say, all the rare account_takeover rows ending up only in the test set and none in training. It does this in two steps (first splitting off the test set, then splitting what's left into train/validation) since train_test_split only splits into two pieces at a time.</w:t>
      </w:r>
    </w:p>
    <w:p>
      <w:pPr>
        <w:pStyle w:val="Heading2"/>
      </w:pPr>
      <w:r>
        <w:t>scripts/train_random_forest.py</w:t>
      </w:r>
    </w:p>
    <w:p>
      <w:r>
        <w:t>Runs in a clear sequence:</w:t>
      </w:r>
    </w:p>
    <w:p>
      <w:pPr>
        <w:pStyle w:val="ListBullet"/>
      </w:pPr>
      <w:r>
        <w:t>Loads train/val/test CSVs, picks out just the 11 feature columns plus the attack_type label.</w:t>
      </w:r>
    </w:p>
    <w:p>
      <w:pPr>
        <w:pStyle w:val="ListBullet"/>
      </w:pPr>
      <w:r>
        <w:t>Applies SMOTE (SMOTE().fit_resample(X_train, y_train)) to the TRAINING data only, generating synthetic extra examples of the rare classes so the model has enough to learn from.</w:t>
      </w:r>
    </w:p>
    <w:p>
      <w:pPr>
        <w:pStyle w:val="ListBullet"/>
      </w:pPr>
      <w:r>
        <w:t>Also runs a 5-fold cross-validation using an imbalanced-learn Pipeline that bundles SMOTE and the Random Forest together — this makes sure that during cross-validation, SMOTE is only ever applied INSIDE each fold's own training portion, never leaking synthetic neighbours of the validation fold into training.</w:t>
      </w:r>
    </w:p>
    <w:p>
      <w:pPr>
        <w:pStyle w:val="ListBullet"/>
      </w:pPr>
      <w:r>
        <w:t>Trains the real model: RandomForestClassifier(n_estimators=100, class_weight='balanced', ...) — 100 individual decision trees voting together, with class_weight='balanced' telling it to pay extra attention to rare classes automatically (on top of what SMOTE already did).</w:t>
      </w:r>
    </w:p>
    <w:p>
      <w:pPr>
        <w:pStyle w:val="ListBullet"/>
      </w:pPr>
      <w:r>
        <w:t>Evaluates on the validation set AND the held-out test set separately, printing accuracy, precision, recall, F1 per class, a confusion matrix (a grid showing what the model predicted vs. what was actually true), and feature importances (which of the 11 features the model relied on most).</w:t>
      </w:r>
    </w:p>
    <w:p>
      <w:pPr>
        <w:pStyle w:val="ListBullet"/>
      </w:pPr>
      <w:r>
        <w:t>Draws and saves an ROC curve image per class (a plot showing the trade-off between catching real attacks and generating false alarms at different confidence thresholds).</w:t>
      </w:r>
    </w:p>
    <w:p>
      <w:pPr>
        <w:pStyle w:val="ListBullet"/>
      </w:pPr>
      <w:r>
        <w:t>Saves the finished model to models/random_forest.pkl using Python's pickle module — not just the model object itself, but a whole dictionary bundling it with the exact feature column order, class names, and test metrics, so anything loading this file later has everything it needs without guessing.</w:t>
      </w:r>
    </w:p>
    <w:p>
      <w:pPr>
        <w:pStyle w:val="ListBullet"/>
      </w:pPr>
      <w:r>
        <w:t>Immediately reloads the saved file and re-runs a few predictions to CONFIRM the saved version behaves identically to the model still in memory — a sanity check that the save/load round-trip didn't silently corrupt anything.</w:t>
      </w:r>
    </w:p>
    <w:p>
      <w:pPr>
        <w:pStyle w:val="Heading2"/>
      </w:pPr>
      <w:r>
        <w:t>scripts/train_isolation_forest.py</w:t>
      </w:r>
    </w:p>
    <w:p>
      <w:r>
        <w:t>Similar shape to the Random Forest script, but the key differences:</w:t>
      </w:r>
    </w:p>
    <w:p>
      <w:pPr>
        <w:pStyle w:val="ListBullet"/>
      </w:pPr>
      <w:r>
        <w:t>Only trains on rows where attack_type == 'normal' — df_train[df_train['attack_type'] == 'normal']. This model never sees a single labelled attack example during training.</w:t>
      </w:r>
    </w:p>
    <w:p>
      <w:pPr>
        <w:pStyle w:val="ListBullet"/>
      </w:pPr>
      <w:r>
        <w:t>IsolationForest(n_estimators=100, contamination=..., max_samples=..., bootstrap=False, ...) is the actual model. 'contamination' is IsolationForest's own setting for 'what fraction of the data do you expect to be anomalous' — it directly affects how aggressively it flags things.</w:t>
      </w:r>
    </w:p>
    <w:p>
      <w:pPr>
        <w:pStyle w:val="ListBullet"/>
      </w:pPr>
      <w:r>
        <w:t>Because the right contamination value isn't obvious upfront, the script tries SEVEN different values (0.05 through 0.25) in a loop, trains a temporary model with each one, checks its F1 score against the validation set's real is_anomaly labels, and keeps whichever contamination value scored best.</w:t>
      </w:r>
    </w:p>
    <w:p>
      <w:pPr>
        <w:pStyle w:val="ListBullet"/>
      </w:pPr>
      <w:r>
        <w:t>IsolationForest.predict() returns -1 for 'anomaly' and 1 for 'normal' (sklearn's own convention, unrelated to the 0/1 labels used elsewhere) — the code converts this with np.where(pred == -1, 1, 0) to match the same 0/1 = normal/anomaly convention used everywhere else in the project.</w:t>
      </w:r>
    </w:p>
    <w:p>
      <w:pPr>
        <w:pStyle w:val="ListBullet"/>
      </w:pPr>
      <w:r>
        <w:t>Same saving/reload-verification pattern as the Random Forest script at the end.</w:t>
      </w:r>
    </w:p>
    <w:p>
      <w:pPr>
        <w:pStyle w:val="Heading2"/>
      </w:pPr>
      <w:r>
        <w:t>scripts/seed_users.py</w:t>
      </w:r>
    </w:p>
    <w:p>
      <w:r>
        <w:t>The smallest script — just creates the SQLite users table if it doesn't exist yet, and inserts (or replaces) 12 hardcoded demo username/password pairs, so there's something real to log in with when testing login.py locally.</w:t>
      </w:r>
    </w:p>
    <w:p>
      <w:r>
        <w:br w:type="page"/>
      </w:r>
    </w:p>
    <w:p>
      <w:pPr>
        <w:pStyle w:val="Heading1"/>
      </w:pPr>
      <w:r>
        <w:t>Things that show up repeatedly across the code (worth remembering)</w:t>
      </w:r>
    </w:p>
    <w:p>
      <w:pPr>
        <w:pStyle w:val="ListBullet"/>
      </w:pPr>
      <w:r>
        <w:t>try/except used defensively everywhere external things could fail (network calls, file loads, bad input) — the pattern is always 'if this optional/secondary thing fails, fall back to something safe and keep going', never 'let the whole program crash'.</w:t>
      </w:r>
    </w:p>
    <w:p>
      <w:pPr>
        <w:pStyle w:val="ListBullet"/>
      </w:pPr>
      <w:r>
        <w:t>Sentinel values (like 999999 for 'no previous login') used instead of null/None, because the model needs an actual NUMBER for every feature — it can't handle a missing value directly, so a clearly unrealistic but valid number stands in for 'not applicable'.</w:t>
      </w:r>
    </w:p>
    <w:p>
      <w:pPr>
        <w:pStyle w:val="ListBullet"/>
      </w:pPr>
      <w:r>
        <w:t>The same feature-computation logic is deliberately duplicated between feature_engineering.py (offline/training) and app.py's SessionStore (online/live) rather than shared as one file — this is a coupling I have to remember to keep in sync manually if I ever change one of the 11 feature definitions.</w:t>
      </w:r>
    </w:p>
    <w:p>
      <w:pPr>
        <w:pStyle w:val="ListBullet"/>
      </w:pPr>
      <w:r>
        <w:t>Rolling windows (1/5/10 minutes) implemented the same simple way everywhere: keep a list of (timestamp, ...) tuples, filter out anything older than the window, count what's left.</w:t>
      </w:r>
    </w:p>
    <w:p>
      <w:pPr>
        <w:pStyle w:val="ListBullet"/>
      </w:pPr>
      <w:r>
        <w:t>Every trained model is saved as a dictionary (not just the raw model object) bundling in the feature column order, class names, and evaluation metrics — so the file is self-describing and nothing else has to separately remember 'oh and by the way, feed it columns in THIS exact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